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任务清单管理器 todo-cli 需求规格说明书</w:t>
      </w:r>
    </w:p>
    <w:p>
      <w:pPr>
        <w:pStyle w:val="Heading1"/>
      </w:pPr>
      <w:r>
        <w:t>1. 项目背景</w:t>
      </w:r>
    </w:p>
    <w:p>
      <w:r>
        <w:t>为个人用户提供一个命令行任务清单管理工具,数据持久化为 JSON 文件,零第三方运行时依赖(仅 Python 标准库)。本文档是唯一需求来源,实现必须逐条满足下列功能需求与验收标准。</w:t>
      </w:r>
    </w:p>
    <w:p>
      <w:pPr>
        <w:pStyle w:val="Heading1"/>
      </w:pPr>
      <w:r>
        <w:t>2. 功能需求</w:t>
      </w:r>
    </w:p>
    <w:p>
      <w:pPr>
        <w:pStyle w:val="Heading2"/>
      </w:pPr>
      <w:r>
        <w:t>FR1 命令行接口</w:t>
      </w:r>
    </w:p>
    <w:p>
      <w:r>
        <w:t>程序为 todo.py,通过 python todo.py &lt;子命令&gt; 调用。子命令包括 add、list、done、delete、stats 五个。</w:t>
      </w:r>
    </w:p>
    <w:p>
      <w:pPr>
        <w:pStyle w:val="Heading2"/>
      </w:pPr>
      <w:r>
        <w:t>FR2 数据存储</w:t>
      </w:r>
    </w:p>
    <w:p>
      <w:r>
        <w:t>数据保存于脚本同目录的 tasks.json;首次运行自动创建;格式为对象数组。</w:t>
      </w:r>
    </w:p>
    <w:p>
      <w:pPr>
        <w:pStyle w:val="Heading2"/>
      </w:pPr>
      <w:r>
        <w:t>FR3 任务字段</w:t>
      </w:r>
    </w:p>
    <w:p>
      <w:r>
        <w:t>每条任务包含:id(自增整数)、title(字符串)、priority(high/medium/low,默认 medium)、done(布尔值,默认 false)、created_at(ISO8601 字符串)。</w:t>
      </w:r>
    </w:p>
    <w:p>
      <w:pPr>
        <w:pStyle w:val="Heading2"/>
      </w:pPr>
      <w:r>
        <w:t>FR4 add 与 list</w:t>
      </w:r>
    </w:p>
    <w:p>
      <w:r>
        <w:t>add 接收 --title(必填)与 --priority(可选);id 从 1 自增,删除后不复用。list 输出全部任务,支持 --filter done|undone;排序规则:未完成在前,同状态按优先级 high&gt;medium&gt;low,再按 created_at 升序。</w:t>
      </w:r>
    </w:p>
    <w:p>
      <w:pPr>
        <w:pStyle w:val="Heading2"/>
      </w:pPr>
      <w:r>
        <w:t>FR5 done 与 delete</w:t>
      </w:r>
    </w:p>
    <w:p>
      <w:r>
        <w:t>done &lt;id&gt; 将任务标记完成;delete &lt;id&gt; 删除任务;对不存在 id 输出错误信息并以非零码退出。</w:t>
      </w:r>
    </w:p>
    <w:p>
      <w:pPr>
        <w:pStyle w:val="Heading2"/>
      </w:pPr>
      <w:r>
        <w:t>FR6 stats</w:t>
      </w:r>
    </w:p>
    <w:p>
      <w:r>
        <w:t>stats 输出三行:total(总数)、done(完成数)、completion_rate(完成率,百分比保留 1 位小数)。</w:t>
      </w:r>
    </w:p>
    <w:p>
      <w:pPr>
        <w:pStyle w:val="Heading1"/>
      </w:pPr>
      <w:r>
        <w:t>3. 验收标准</w:t>
      </w:r>
    </w:p>
    <w:p>
      <w:pPr>
        <w:pStyle w:val="ListBullet"/>
      </w:pPr>
      <w:r>
        <w:t>A1: 自测脚本 test_todo.py 使用 unittest,至少覆盖 8 个用例,覆盖 add/list 排序/done/delete/stats/不存在 id 的错误处理。</w:t>
      </w:r>
    </w:p>
    <w:p>
      <w:pPr>
        <w:pStyle w:val="ListBullet"/>
      </w:pPr>
      <w:r>
        <w:t>A2: 运行 python test_todo.py 全部用例通过,退出码 0。</w:t>
      </w:r>
    </w:p>
    <w:p>
      <w:pPr>
        <w:pStyle w:val="ListBullet"/>
      </w:pPr>
      <w:r>
        <w:t>A3: 代码仅使用 Python 标准库;todo.py 具备 main 入口,可被 python todo.py 直接执行。</w:t>
      </w:r>
    </w:p>
    <w:p>
      <w:pPr>
        <w:pStyle w:val="ListBullet"/>
      </w:pPr>
      <w:r>
        <w:t>A4: README.md 简要说明五个子命令的用法(每个至少一行示例)。</w:t>
      </w:r>
    </w:p>
    <w:p>
      <w:pPr>
        <w:pStyle w:val="Heading1"/>
      </w:pPr>
      <w:r>
        <w:t>4. 交付物</w:t>
      </w:r>
    </w:p>
    <w:p>
      <w:r>
        <w:t>todo.py、test_todo.py、README.md,置于 todo_cli/ 目录;另需一份 project_report.pptx 汇报 PPT。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